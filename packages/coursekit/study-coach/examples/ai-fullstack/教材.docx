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AI全栈 · 学习教材</w:t>
      </w:r>
    </w:p>
    <w:p>
      <w:pPr>
        <w:pStyle w:val="Quote"/>
      </w:pPr>
      <w:r>
        <w:t>导出于 2026-10-18 18:05 · 共 14 个模块 / 1 份作业</w:t>
      </w:r>
    </w:p>
    <w:p>
      <w:pPr>
        <w:pStyle w:val="Quote"/>
      </w:pPr>
      <w:r>
        <w:t>由 study-coach 的 `export.py` 生成。作答与批改均取自作业笔记原文。</w:t>
      </w:r>
    </w:p>
    <w:p>
      <w:pPr>
        <w:pStyle w:val="Heading1"/>
      </w:pPr>
      <w:r>
        <w:t>目录</w:t>
      </w:r>
    </w:p>
    <w:p>
      <w:pPr>
        <w:pStyle w:val="ListBullet"/>
      </w:pPr>
      <w:r>
        <w:t>数学重启（线代优先）（未开始）</w:t>
      </w:r>
    </w:p>
    <w:p>
      <w:pPr>
        <w:pStyle w:val="ListBullet"/>
      </w:pPr>
      <w:r>
        <w:t>机器学习速通（未开始）</w:t>
      </w:r>
    </w:p>
    <w:p>
      <w:pPr>
        <w:pStyle w:val="ListBullet"/>
      </w:pPr>
      <w:r>
        <w:t>深度学习速通（未开始）</w:t>
      </w:r>
    </w:p>
    <w:p>
      <w:pPr>
        <w:pStyle w:val="ListBullet"/>
      </w:pPr>
      <w:r>
        <w:t>Transformer 精读（未开始）</w:t>
      </w:r>
    </w:p>
    <w:p>
      <w:pPr>
        <w:pStyle w:val="ListBullet"/>
      </w:pPr>
      <w:r>
        <w:t>预训练与 Scaling（未开始）</w:t>
      </w:r>
    </w:p>
    <w:p>
      <w:pPr>
        <w:pStyle w:val="ListBullet"/>
      </w:pPr>
      <w:r>
        <w:t>后 Transformer 架构（未开始）</w:t>
      </w:r>
    </w:p>
    <w:p>
      <w:pPr>
        <w:pStyle w:val="ListBullet"/>
      </w:pPr>
      <w:r>
        <w:t>强化学习基础（未开始）</w:t>
      </w:r>
    </w:p>
    <w:p>
      <w:pPr>
        <w:pStyle w:val="ListBullet"/>
      </w:pPr>
      <w:r>
        <w:t>后训练与对齐（未开始）</w:t>
      </w:r>
    </w:p>
    <w:p>
      <w:pPr>
        <w:pStyle w:val="ListBullet"/>
      </w:pPr>
      <w:r>
        <w:t>推理 / 测试时计算 / 效率（未开始）</w:t>
      </w:r>
    </w:p>
    <w:p>
      <w:pPr>
        <w:pStyle w:val="ListBullet"/>
      </w:pPr>
      <w:r>
        <w:t>RAG 与检索（未开始）</w:t>
      </w:r>
    </w:p>
    <w:p>
      <w:pPr>
        <w:pStyle w:val="ListBullet"/>
      </w:pPr>
      <w:r>
        <w:t>Agent 开发（未开始）</w:t>
      </w:r>
    </w:p>
    <w:p>
      <w:pPr>
        <w:pStyle w:val="ListBullet"/>
      </w:pPr>
      <w:r>
        <w:t>Harness 工程（未开始）</w:t>
      </w:r>
    </w:p>
    <w:p>
      <w:pPr>
        <w:pStyle w:val="ListBullet"/>
      </w:pPr>
      <w:r>
        <w:t>Loop 与 Graph 工程（未开始）</w:t>
      </w:r>
    </w:p>
    <w:p>
      <w:pPr>
        <w:pStyle w:val="ListBullet"/>
      </w:pPr>
      <w:r>
        <w:t>前沿追踪 + Capstone（未开始）</w:t>
      </w:r>
    </w:p>
    <w:p>
      <w:pPr>
        <w:pStyle w:val="Heading1"/>
      </w:pPr>
      <w:r>
        <w:t>1. 数学重启（线代优先）</w:t>
      </w:r>
    </w:p>
    <w:p>
      <w:pPr>
        <w:pStyle w:val="ListBullet"/>
      </w:pPr>
      <w:r>
        <w:t>掌握度：未开始</w:t>
      </w:r>
    </w:p>
    <w:p>
      <w:pPr>
        <w:pStyle w:val="Heading2"/>
      </w:pPr>
      <w:r>
        <w:t>作业 · 向量与线性组合小测</w:t>
      </w:r>
    </w:p>
    <w:p>
      <w:pPr>
        <w:pStyle w:val="ListBullet"/>
      </w:pPr>
      <w:r>
        <w:t>状态：pending｜等级：None｜分数：None｜批改次数：0</w:t>
      </w:r>
    </w:p>
    <w:p>
      <w:pPr>
        <w:pStyle w:val="Heading3"/>
      </w:pPr>
      <w:r>
        <w:t>题目要求</w:t>
      </w:r>
    </w:p>
    <w:p>
      <w:r>
        <w:t>Q1（形状推导） 一个小网络：x:(N,4)、W1:(4,8)、b1:(8,)、W2:(8,3)、b2:(3,)。</w:t>
      </w:r>
    </w:p>
    <w:p>
      <w:r>
        <w:t>写出下面每一步结果的形状：</w:t>
      </w:r>
    </w:p>
    <w:p/>
    <w:p>
      <w:r>
        <w:t>z1 = x @ W1</w:t>
      </w:r>
    </w:p>
    <w:p>
      <w:r>
        <w:t>a1 = z1 + b1</w:t>
      </w:r>
    </w:p>
    <w:p>
      <w:r>
        <w:t>h  = relu(a1)</w:t>
      </w:r>
    </w:p>
    <w:p>
      <w:r>
        <w:t>z2 = h @ W2</w:t>
      </w:r>
    </w:p>
    <w:p>
      <w:r>
        <w:t>y  = z2 + b2</w:t>
      </w:r>
    </w:p>
    <w:p/>
    <w:p>
      <w:r>
        <w:t>Q2（广播判断） 判断下列加法能否广播，能的话写出结果形状，不能的话说明卡在哪：</w:t>
      </w:r>
    </w:p>
    <w:p>
      <w:pPr>
        <w:pStyle w:val="ListBullet"/>
      </w:pPr>
      <w:r>
        <w:t>(a) `(2,3,4) + (3,1)`</w:t>
      </w:r>
    </w:p>
    <w:p>
      <w:pPr>
        <w:pStyle w:val="ListBullet"/>
      </w:pPr>
      <w:r>
        <w:t>(b) `(2,3,4) + (4,3)`</w:t>
      </w:r>
    </w:p>
    <w:p>
      <w:r>
        <w:t>Q3（点积本质） 用一句话 + 一个式子说明：z1 的第 j 列（即 z1[:, j]）是怎么算出来的？它和 W1 的第 j 列是什么关系？</w:t>
      </w:r>
    </w:p>
    <w:p>
      <w:r>
        <w:t>Q4（讲回来·线性组合） 给一个聪明但没学过线代的小孩，用大白话解释「线性组合」是什么，并举一个生活中的类比。</w:t>
      </w:r>
    </w:p>
    <w:p>
      <w:r>
        <w:t>Q5（讲回来·权重形状） 解释两件事：</w:t>
      </w:r>
    </w:p>
    <w:p>
      <w:pPr>
        <w:pStyle w:val="ListBullet"/>
      </w:pPr>
      <w:r>
        <w:t>为什么权重矩阵写成 `(in, out)` 而不是 `(out, in)`？</w:t>
      </w:r>
    </w:p>
    <w:p>
      <w:pPr>
        <w:pStyle w:val="ListBullet"/>
      </w:pPr>
      <w:r>
        <w:t>偏置 `b1` 为什么是 `(out,)` 而不是 `(in,)`？</w:t>
      </w:r>
    </w:p>
    <w:p>
      <w:pPr>
        <w:pStyle w:val="Heading3"/>
      </w:pPr>
      <w:r>
        <w:t>我的作答</w:t>
      </w:r>
    </w:p>
    <w:p>
      <w:r>
        <w:t>（⬇️ 在这里作答 / 修改。脚本永远不会动这一块。）</w:t>
      </w:r>
    </w:p>
    <w:p>
      <w:pPr>
        <w:pStyle w:val="Heading3"/>
      </w:pPr>
      <w:r>
        <w:t>批改反馈</w:t>
      </w:r>
    </w:p>
    <w:p>
      <w:r>
        <w:t>（⬇️ grade.py 自动写回：逐条 rubric 判定 + 分数 + 等级 + 改进建议。批改前为空。）</w:t>
      </w:r>
    </w:p>
    <w:p>
      <w:pPr>
        <w:pStyle w:val="Heading1"/>
      </w:pPr>
      <w:r>
        <w:t>2. 机器学习速通</w:t>
      </w:r>
    </w:p>
    <w:p>
      <w:pPr>
        <w:pStyle w:val="ListBullet"/>
      </w:pPr>
      <w:r>
        <w:t>先修：stage0-math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3. 深度学习速通</w:t>
      </w:r>
    </w:p>
    <w:p>
      <w:pPr>
        <w:pStyle w:val="ListBullet"/>
      </w:pPr>
      <w:r>
        <w:t>先修：stage1-ml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4. Transformer 精读</w:t>
      </w:r>
    </w:p>
    <w:p>
      <w:pPr>
        <w:pStyle w:val="ListBullet"/>
      </w:pPr>
      <w:r>
        <w:t>先修：stage2-dl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5. 预训练与 Scaling</w:t>
      </w:r>
    </w:p>
    <w:p>
      <w:pPr>
        <w:pStyle w:val="ListBullet"/>
      </w:pPr>
      <w:r>
        <w:t>先修：stage3-transformer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6. 后 Transformer 架构</w:t>
      </w:r>
    </w:p>
    <w:p>
      <w:pPr>
        <w:pStyle w:val="ListBullet"/>
      </w:pPr>
      <w:r>
        <w:t>先修：stage4-pretrain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7. 强化学习基础</w:t>
      </w:r>
    </w:p>
    <w:p>
      <w:pPr>
        <w:pStyle w:val="ListBullet"/>
      </w:pPr>
      <w:r>
        <w:t>先修：stage5-post-transformer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8. 后训练与对齐</w:t>
      </w:r>
    </w:p>
    <w:p>
      <w:pPr>
        <w:pStyle w:val="ListBullet"/>
      </w:pPr>
      <w:r>
        <w:t>先修：stage6-rl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9. 推理 / 测试时计算 / 效率</w:t>
      </w:r>
    </w:p>
    <w:p>
      <w:pPr>
        <w:pStyle w:val="ListBullet"/>
      </w:pPr>
      <w:r>
        <w:t>先修：stage7-posttrain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10. RAG 与检索</w:t>
      </w:r>
    </w:p>
    <w:p>
      <w:pPr>
        <w:pStyle w:val="ListBullet"/>
      </w:pPr>
      <w:r>
        <w:t>先修：stage8-inference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11. Agent 开发</w:t>
      </w:r>
    </w:p>
    <w:p>
      <w:pPr>
        <w:pStyle w:val="ListBullet"/>
      </w:pPr>
      <w:r>
        <w:t>先修：stage9-rag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12. Harness 工程</w:t>
      </w:r>
    </w:p>
    <w:p>
      <w:pPr>
        <w:pStyle w:val="ListBullet"/>
      </w:pPr>
      <w:r>
        <w:t>先修：stage10-agent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13. Loop 与 Graph 工程</w:t>
      </w:r>
    </w:p>
    <w:p>
      <w:pPr>
        <w:pStyle w:val="ListBullet"/>
      </w:pPr>
      <w:r>
        <w:t>先修：stage11-harness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14. 前沿追踪 + Capstone</w:t>
      </w:r>
    </w:p>
    <w:p>
      <w:pPr>
        <w:pStyle w:val="ListBullet"/>
      </w:pPr>
      <w:r>
        <w:t>先修：stage12-loopgraph</w:t>
      </w:r>
    </w:p>
    <w:p>
      <w:pPr>
        <w:pStyle w:val="ListBullet"/>
      </w:pPr>
      <w:r>
        <w:t>掌握度：未开始</w:t>
      </w:r>
    </w:p>
    <w:p>
      <w:pPr>
        <w:pStyle w:val="Heading1"/>
      </w:pPr>
      <w:r>
        <w:t>附录 · 资料库</w:t>
      </w:r>
    </w:p>
    <w:p>
      <w:r>
        <w:t>title: AI 全栈 · 资料库</w:t>
      </w:r>
    </w:p>
    <w:p>
      <w:r>
        <w:t>tags:</w:t>
      </w:r>
    </w:p>
    <w:p>
      <w:pPr>
        <w:pStyle w:val="ListBullet"/>
      </w:pPr>
      <w:r>
        <w:t>课程/资料</w:t>
      </w:r>
    </w:p>
    <w:p>
      <w:r>
        <w:t>updated: 2026-10-18</w:t>
      </w:r>
    </w:p>
    <w:p>
      <w:pPr>
        <w:pStyle w:val="Title"/>
      </w:pPr>
      <w:r>
        <w:t>AI 全栈 · 资料库</w:t>
      </w:r>
    </w:p>
    <w:p>
      <w:pPr>
        <w:pStyle w:val="Quote"/>
      </w:pPr>
      <w:r>
        <w:t>选材原则：**宁少勿滥**，每阶段 3–5 条；优先官方文档、原论文、维护活跃的开源项目。</w:t>
      </w:r>
    </w:p>
    <w:p>
      <w:pPr>
        <w:pStyle w:val="Quote"/>
      </w:pPr>
      <w:r>
        <w:t>链接于 2026-10-18 抽查可用；标「日期待核实」表示未能确认发布或更新时间。</w:t>
      </w:r>
    </w:p>
    <w:p>
      <w:pPr>
        <w:pStyle w:val="Quote"/>
      </w:pPr>
      <w:r>
        <w:t>本库由 study-coach 的子 Agent 并行调研、主 Agent 去重裁决后落盘。</w:t>
      </w:r>
    </w:p>
    <w:p>
      <w:pPr>
        <w:pStyle w:val="Heading1"/>
      </w:pPr>
      <w:r>
        <w:t>阶段 0 · 数学重启（3 周，线代优先）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资源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补什么缺口</w:t>
            </w:r>
          </w:p>
        </w:tc>
        <w:tc>
          <w:tcPr>
            <w:tcW w:type="dxa" w:w="1728"/>
          </w:tcPr>
          <w:p>
            <w:r>
              <w:t>代价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</w:tr>
      <w:tr>
        <w:tc>
          <w:tcPr>
            <w:tcW w:type="dxa" w:w="1728"/>
          </w:tcPr>
          <w:p>
            <w:r>
              <w:t>[A Vision of Linear Algebra（MIT OCW RES.18-010）](https://ocw.mit.edu/courses/res-18-010-a-2020-vision-of-linear-algebra-spring-2020/)</w:t>
            </w:r>
          </w:p>
        </w:tc>
        <w:tc>
          <w:tcPr>
            <w:tcW w:type="dxa" w:w="1728"/>
          </w:tcPr>
          <w:p>
            <w:r>
              <w:t>课程</w:t>
            </w:r>
          </w:p>
        </w:tc>
        <w:tc>
          <w:tcPr>
            <w:tcW w:type="dxa" w:w="1728"/>
          </w:tcPr>
          <w:p>
            <w:r>
              <w:t>Strang 重排的 6 个短片：新起点 → 列空间 → 大图景 → 特征值 → SVD，只取 18.06 的精华</w:t>
            </w:r>
          </w:p>
        </w:tc>
        <w:tc>
          <w:tcPr>
            <w:tcW w:type="dxa" w:w="1728"/>
          </w:tcPr>
          <w:p>
            <w:r>
              <w:t>免费；需矩阵乘法基础；无习题，必须配书动手</w:t>
            </w:r>
          </w:p>
        </w:tc>
        <w:tc>
          <w:tcPr>
            <w:tcW w:type="dxa" w:w="1728"/>
          </w:tcPr>
          <w:p>
            <w:r>
              <w:t>2020 春录制，后续年份仍在追加</w:t>
            </w:r>
          </w:p>
        </w:tc>
      </w:tr>
      <w:tr>
        <w:tc>
          <w:tcPr>
            <w:tcW w:type="dxa" w:w="1728"/>
          </w:tcPr>
          <w:p>
            <w:r>
              <w:t>[Mathematics for Machine Learning](https://mml-book.github.io/)</w:t>
            </w:r>
          </w:p>
        </w:tc>
        <w:tc>
          <w:tcPr>
            <w:tcW w:type="dxa" w:w="1728"/>
          </w:tcPr>
          <w:p>
            <w:r>
              <w:t>书（免费 PDF）</w:t>
            </w:r>
          </w:p>
        </w:tc>
        <w:tc>
          <w:tcPr>
            <w:tcW w:type="dxa" w:w="1728"/>
          </w:tcPr>
          <w:p>
            <w:r>
              <w:t>唯一把线代 Ch2、特征值与分解 Ch4、矩阵求导 Ch5、概率 Ch6 按 ML 语境串成一条线</w:t>
            </w:r>
          </w:p>
        </w:tc>
        <w:tc>
          <w:tcPr>
            <w:tcW w:type="dxa" w:w="1728"/>
          </w:tcPr>
          <w:p>
            <w:r>
              <w:t>免费；偏形式化，按章选读 20–25h；习题无答案</w:t>
            </w:r>
          </w:p>
        </w:tc>
        <w:tc>
          <w:tcPr>
            <w:tcW w:type="dxa" w:w="1728"/>
          </w:tcPr>
          <w:p>
            <w:r>
              <w:t>2020-04，持续勘误</w:t>
            </w:r>
          </w:p>
        </w:tc>
      </w:tr>
      <w:tr>
        <w:tc>
          <w:tcPr>
            <w:tcW w:type="dxa" w:w="1728"/>
          </w:tcPr>
          <w:p>
            <w:r>
              <w:t>[The Matrix Calculus You Need For Deep Learning](https://explained.ai/matrix-calculus/)</w:t>
            </w:r>
          </w:p>
        </w:tc>
        <w:tc>
          <w:tcPr>
            <w:tcW w:type="dxa" w:w="1728"/>
          </w:tcPr>
          <w:p>
            <w:r>
              <w:t>教程</w:t>
            </w:r>
          </w:p>
        </w:tc>
        <w:tc>
          <w:tcPr>
            <w:tcW w:type="dxa" w:w="1728"/>
          </w:tcPr>
          <w:p>
            <w:r>
              <w:t>只讲矩阵求导：先拆标量再按形状组装，讲到能自己推雅可比</w:t>
            </w:r>
          </w:p>
        </w:tc>
        <w:tc>
          <w:tcPr>
            <w:tcW w:type="dxa" w:w="1728"/>
          </w:tcPr>
          <w:p>
            <w:r>
              <w:t>免费；需一元微积分；4–6h</w:t>
            </w:r>
          </w:p>
        </w:tc>
        <w:tc>
          <w:tcPr>
            <w:tcW w:type="dxa" w:w="1728"/>
          </w:tcPr>
          <w:p>
            <w:r>
              <w:t>2018-02（arXiv:1802.01528）</w:t>
            </w:r>
          </w:p>
        </w:tc>
      </w:tr>
      <w:tr>
        <w:tc>
          <w:tcPr>
            <w:tcW w:type="dxa" w:w="1728"/>
          </w:tcPr>
          <w:p>
            <w:r>
              <w:t>[Seeing Theory（Brown）](https://seeing-theory.brown.edu/)</w:t>
            </w:r>
          </w:p>
        </w:tc>
        <w:tc>
          <w:tcPr>
            <w:tcW w:type="dxa" w:w="1728"/>
          </w:tcPr>
          <w:p>
            <w:r>
              <w:t>交互教程</w:t>
            </w:r>
          </w:p>
        </w:tc>
        <w:tc>
          <w:tcPr>
            <w:tcW w:type="dxa" w:w="1728"/>
          </w:tcPr>
          <w:p>
            <w:r>
              <w:t>期望、方差、常见分布做成可拖动的图，1–2 小时建立概率手感</w:t>
            </w:r>
          </w:p>
        </w:tc>
        <w:tc>
          <w:tcPr>
            <w:tcW w:type="dxa" w:w="1728"/>
          </w:tcPr>
          <w:p>
            <w:r>
              <w:t>免费；不覆盖条件期望推导</w:t>
            </w:r>
          </w:p>
        </w:tc>
        <w:tc>
          <w:tcPr>
            <w:tcW w:type="dxa" w:w="1728"/>
          </w:tcPr>
          <w:p>
            <w:r>
              <w:t>日期待核实（站点在线）</w:t>
            </w:r>
          </w:p>
        </w:tc>
      </w:tr>
      <w:tr>
        <w:tc>
          <w:tcPr>
            <w:tcW w:type="dxa" w:w="1728"/>
          </w:tcPr>
          <w:p>
            <w:r>
              <w:t>[Linear Algebra: Theory, Intuition, Code](https://github.com/mikexcohen/LinAlgBook)</w:t>
            </w:r>
          </w:p>
        </w:tc>
        <w:tc>
          <w:tcPr>
            <w:tcW w:type="dxa" w:w="1728"/>
          </w:tcPr>
          <w:p>
            <w:r>
              <w:t>书 + 代码库</w:t>
            </w:r>
          </w:p>
        </w:tc>
        <w:tc>
          <w:tcPr>
            <w:tcW w:type="dxa" w:w="1728"/>
          </w:tcPr>
          <w:p>
            <w:r>
              <w:t>每个概念配几何图 + Python 实现，特征值/SVD 有可跑代码</w:t>
            </w:r>
          </w:p>
        </w:tc>
        <w:tc>
          <w:tcPr>
            <w:tcW w:type="dxa" w:w="1728"/>
          </w:tcPr>
          <w:p>
            <w:r>
              <w:t>书约 50 美元（可选）；代码库免费</w:t>
            </w:r>
          </w:p>
        </w:tc>
        <w:tc>
          <w:tcPr>
            <w:tcW w:type="dxa" w:w="1728"/>
          </w:tcPr>
          <w:p>
            <w:r>
              <w:t>2021-02，代码库维护中</w:t>
            </w:r>
          </w:p>
        </w:tc>
      </w:tr>
    </w:tbl>
    <w:p>
      <w:r>
        <w:t>最容易踩的坑：把「看懂视频」当成「会用」。不在 NumPy 里亲手验证列空间、秩和特征向量，到了矩阵求导和 PCA 一定露馅。</w:t>
      </w:r>
    </w:p>
    <w:p>
      <w:pPr>
        <w:pStyle w:val="Heading1"/>
      </w:pPr>
      <w:r>
        <w:t>阶段 1 · 机器学习速通（2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资源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补什么缺口</w:t>
            </w:r>
          </w:p>
        </w:tc>
        <w:tc>
          <w:tcPr>
            <w:tcW w:type="dxa" w:w="1728"/>
          </w:tcPr>
          <w:p>
            <w:r>
              <w:t>代价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</w:tr>
      <w:tr>
        <w:tc>
          <w:tcPr>
            <w:tcW w:type="dxa" w:w="1728"/>
          </w:tcPr>
          <w:p>
            <w:r>
              <w:t>[An Introduction to Statistical Learning（Python 版）](https://www.statlearning.com/)</w:t>
            </w:r>
          </w:p>
        </w:tc>
        <w:tc>
          <w:tcPr>
            <w:tcW w:type="dxa" w:w="1728"/>
          </w:tcPr>
          <w:p>
            <w:r>
              <w:t>书（免费 PDF）</w:t>
            </w:r>
          </w:p>
        </w:tc>
        <w:tc>
          <w:tcPr>
            <w:tcW w:type="dxa" w:w="1728"/>
          </w:tcPr>
          <w:p>
            <w:r>
              <w:t>偏差-方差 Ch2、重采样与评估 Ch5、Ridge/Lasso Ch6、树与线性取舍 Ch8，每章带 Python lab</w:t>
            </w:r>
          </w:p>
        </w:tc>
        <w:tc>
          <w:tcPr>
            <w:tcW w:type="dxa" w:w="1728"/>
          </w:tcPr>
          <w:p>
            <w:r>
              <w:t>免费；只需读 Ch2/3/5/6/8，15–20h</w:t>
            </w:r>
          </w:p>
        </w:tc>
        <w:tc>
          <w:tcPr>
            <w:tcW w:type="dxa" w:w="1728"/>
          </w:tcPr>
          <w:p>
            <w:r>
              <w:t>2023（Python 版）</w:t>
            </w:r>
          </w:p>
        </w:tc>
      </w:tr>
      <w:tr>
        <w:tc>
          <w:tcPr>
            <w:tcW w:type="dxa" w:w="1728"/>
          </w:tcPr>
          <w:p>
            <w:r>
              <w:t>[Learning From Data（Caltech）](https://work.caltech.edu/telecourse)</w:t>
            </w:r>
          </w:p>
        </w:tc>
        <w:tc>
          <w:tcPr>
            <w:tcW w:type="dxa" w:w="1728"/>
          </w:tcPr>
          <w:p>
            <w:r>
              <w:t>课程</w:t>
            </w:r>
          </w:p>
        </w:tc>
        <w:tc>
          <w:tcPr>
            <w:tcW w:type="dxa" w:w="1728"/>
          </w:tcPr>
          <w:p>
            <w:r>
              <w:t>把「为什么能泛化」讲透：VC 维、偏差-方差分解、验证</w:t>
            </w:r>
          </w:p>
        </w:tc>
        <w:tc>
          <w:tcPr>
            <w:tcW w:type="dxa" w:w="1728"/>
          </w:tcPr>
          <w:p>
            <w:r>
              <w:t>免费；18 讲全看超预算，挑 2/5/6/8/11/12/13/17</w:t>
            </w:r>
          </w:p>
        </w:tc>
        <w:tc>
          <w:tcPr>
            <w:tcW w:type="dxa" w:w="1728"/>
          </w:tcPr>
          <w:p>
            <w:r>
              <w:t>2012，理论部分仍是标准</w:t>
            </w:r>
          </w:p>
        </w:tc>
      </w:tr>
      <w:tr>
        <w:tc>
          <w:tcPr>
            <w:tcW w:type="dxa" w:w="1728"/>
          </w:tcPr>
          <w:p>
            <w:r>
              <w:t>[scikit-learn: Common pitfalls](https://scikit-learn.org/stable/common_pitfalls.html)</w:t>
            </w:r>
          </w:p>
        </w:tc>
        <w:tc>
          <w:tcPr>
            <w:tcW w:type="dxa" w:w="1728"/>
          </w:tcPr>
          <w:p>
            <w:r>
              <w:t>文档</w:t>
            </w:r>
          </w:p>
        </w:tc>
        <w:tc>
          <w:tcPr>
            <w:tcW w:type="dxa" w:w="1728"/>
          </w:tcPr>
          <w:p>
            <w:r>
              <w:t>数据泄漏的官方定义 + 可运行反例（先选特征再切分，准确率虚高）</w:t>
            </w:r>
          </w:p>
        </w:tc>
        <w:tc>
          <w:tcPr>
            <w:tcW w:type="dxa" w:w="1728"/>
          </w:tcPr>
          <w:p>
            <w:r>
              <w:t>免费；2–3h</w:t>
            </w:r>
          </w:p>
        </w:tc>
        <w:tc>
          <w:tcPr>
            <w:tcW w:type="dxa" w:w="1728"/>
          </w:tcPr>
          <w:p>
            <w:r>
              <w:t>2026-10（文档 1.9.1）</w:t>
            </w:r>
          </w:p>
        </w:tc>
      </w:tr>
      <w:tr>
        <w:tc>
          <w:tcPr>
            <w:tcW w:type="dxa" w:w="1728"/>
          </w:tcPr>
          <w:p>
            <w:r>
              <w:t>[Kaggle Intermediate Machine Learning](https://www.kaggle.com/learn/intermediate-machine-learning)</w:t>
            </w:r>
          </w:p>
        </w:tc>
        <w:tc>
          <w:tcPr>
            <w:tcW w:type="dxa" w:w="1728"/>
          </w:tcPr>
          <w:p>
            <w:r>
              <w:t>课程</w:t>
            </w:r>
          </w:p>
        </w:tc>
        <w:tc>
          <w:tcPr>
            <w:tcW w:type="dxa" w:w="1728"/>
          </w:tcPr>
          <w:p>
            <w:r>
              <w:t>4 小时全动手：Pipeline、交叉验证、XGBoost、数据泄漏专章</w:t>
            </w:r>
          </w:p>
        </w:tc>
        <w:tc>
          <w:tcPr>
            <w:tcW w:type="dxa" w:w="1728"/>
          </w:tcPr>
          <w:p>
            <w:r>
              <w:t>免费；需 pandas；约 4h</w:t>
            </w:r>
          </w:p>
        </w:tc>
        <w:tc>
          <w:tcPr>
            <w:tcW w:type="dxa" w:w="1728"/>
          </w:tcPr>
          <w:p>
            <w:r>
              <w:t>在架，更新日期待核实</w:t>
            </w:r>
          </w:p>
        </w:tc>
      </w:tr>
      <w:tr>
        <w:tc>
          <w:tcPr>
            <w:tcW w:type="dxa" w:w="1728"/>
          </w:tcPr>
          <w:p>
            <w:r>
              <w:t>[A Few Useful Things to Know About ML（Domingos）](https://cacm.acm.org/research/a-few-useful-things-to-know-about-machine-learning/)</w:t>
            </w:r>
          </w:p>
        </w:tc>
        <w:tc>
          <w:tcPr>
            <w:tcW w:type="dxa" w:w="1728"/>
          </w:tcPr>
          <w:p>
            <w:r>
              <w:t>论文</w:t>
            </w:r>
          </w:p>
        </w:tc>
        <w:tc>
          <w:tcPr>
            <w:tcW w:type="dxa" w:w="1728"/>
          </w:tcPr>
          <w:p>
            <w:r>
              <w:t>12 条教科书不写的实践经验，第 5 条把偏差-方差讲成直觉</w:t>
            </w:r>
          </w:p>
        </w:tc>
        <w:tc>
          <w:tcPr>
            <w:tcW w:type="dxa" w:w="1728"/>
          </w:tcPr>
          <w:p>
            <w:r>
              <w:t>免费；10 页 2h；无需推导</w:t>
            </w:r>
          </w:p>
        </w:tc>
        <w:tc>
          <w:tcPr>
            <w:tcW w:type="dxa" w:w="1728"/>
          </w:tcPr>
          <w:p>
            <w:r>
              <w:t>2012-10（CACM 55(10)）</w:t>
            </w:r>
          </w:p>
        </w:tc>
      </w:tr>
    </w:tbl>
    <w:p>
      <w:r>
        <w:t>最容易踩的坑：先做预处理/特征选择再切分数据，把泄漏造成的高分当成模型好。任何异常高的指标，先怀疑泄漏。</w:t>
      </w:r>
    </w:p>
    <w:p>
      <w:pPr>
        <w:pStyle w:val="Heading1"/>
      </w:pPr>
      <w:r>
        <w:t>阶段 2 · 深度学习速通（2.5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资源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补什么缺口</w:t>
            </w:r>
          </w:p>
        </w:tc>
        <w:tc>
          <w:tcPr>
            <w:tcW w:type="dxa" w:w="1728"/>
          </w:tcPr>
          <w:p>
            <w:r>
              <w:t>代价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</w:tr>
      <w:tr>
        <w:tc>
          <w:tcPr>
            <w:tcW w:type="dxa" w:w="1728"/>
          </w:tcPr>
          <w:p>
            <w:r>
              <w:t>[PyTorch: Autograd mechanics](https://pytorch.org/docs/stable/notes/autograd.html)</w:t>
            </w:r>
          </w:p>
        </w:tc>
        <w:tc>
          <w:tcPr>
            <w:tcW w:type="dxa" w:w="1728"/>
          </w:tcPr>
          <w:p>
            <w:r>
              <w:t>文档</w:t>
            </w:r>
          </w:p>
        </w:tc>
        <w:tc>
          <w:tcPr>
            <w:tcW w:type="dxa" w:w="1728"/>
          </w:tcPr>
          <w:p>
            <w:r>
              <w:t>计算图、叶子张量、梯度累积、自定义 autograd.Function，让手写反传不再停在「会调 .backward()」</w:t>
            </w:r>
          </w:p>
        </w:tc>
        <w:tc>
          <w:tcPr>
            <w:tcW w:type="dxa" w:w="1728"/>
          </w:tcPr>
          <w:p>
            <w:r>
              <w:t>免费；1.5h 精读，对照 micrograd 源码</w:t>
            </w:r>
          </w:p>
        </w:tc>
        <w:tc>
          <w:tcPr>
            <w:tcW w:type="dxa" w:w="1728"/>
          </w:tcPr>
          <w:p>
            <w:r>
              <w:t>2026-08（PyTorch 2.14）</w:t>
            </w:r>
          </w:p>
        </w:tc>
      </w:tr>
      <w:tr>
        <w:tc>
          <w:tcPr>
            <w:tcW w:type="dxa" w:w="1728"/>
          </w:tcPr>
          <w:p>
            <w:r>
              <w:t>[动手学深度学习 · 优化算法 / BN / 数值稳定性](https://zh.d2l.ai/chapter_optimization/index.html)</w:t>
            </w:r>
          </w:p>
        </w:tc>
        <w:tc>
          <w:tcPr>
            <w:tcW w:type="dxa" w:w="1728"/>
          </w:tcPr>
          <w:p>
            <w:r>
              <w:t>书（中文）</w:t>
            </w:r>
          </w:p>
        </w:tc>
        <w:tc>
          <w:tcPr>
            <w:tcW w:type="dxa" w:w="1728"/>
          </w:tcPr>
          <w:p>
            <w:r>
              <w:t>SGD/动量/Adam 从零实现 + 手写 BatchNorm + Xavier 初始化</w:t>
            </w:r>
          </w:p>
        </w:tc>
        <w:tc>
          <w:tcPr>
            <w:tcW w:type="dxa" w:w="1728"/>
          </w:tcPr>
          <w:p>
            <w:r>
              <w:t>免费；PyTorch 代码 CPU 也能跑</w:t>
            </w:r>
          </w:p>
        </w:tc>
        <w:tc>
          <w:tcPr>
            <w:tcW w:type="dxa" w:w="1728"/>
          </w:tcPr>
          <w:p>
            <w:r>
              <w:t>2023 出版，站点持续修订</w:t>
            </w:r>
          </w:p>
        </w:tc>
      </w:tr>
      <w:tr>
        <w:tc>
          <w:tcPr>
            <w:tcW w:type="dxa" w:w="1728"/>
          </w:tcPr>
          <w:p>
            <w:r>
              <w:t>[Decoupled Weight Decay Regularization（AdamW）](https://arxiv.org/abs/1711.05101)</w:t>
            </w:r>
          </w:p>
        </w:tc>
        <w:tc>
          <w:tcPr>
            <w:tcW w:type="dxa" w:w="1728"/>
          </w:tcPr>
          <w:p>
            <w:r>
              <w:t>论文</w:t>
            </w:r>
          </w:p>
        </w:tc>
        <w:tc>
          <w:tcPr>
            <w:tcW w:type="dxa" w:w="1728"/>
          </w:tcPr>
          <w:p>
            <w:r>
              <w:t>讲清 Adam 与 AdamW 的差别：L2 与 weight decay 在自适应优化器里不等价</w:t>
            </w:r>
          </w:p>
        </w:tc>
        <w:tc>
          <w:tcPr>
            <w:tcW w:type="dxa" w:w="1728"/>
          </w:tcPr>
          <w:p>
            <w:r>
              <w:t>10 页；需懂指数滑动平均；1–2h</w:t>
            </w:r>
          </w:p>
        </w:tc>
        <w:tc>
          <w:tcPr>
            <w:tcW w:type="dxa" w:w="1728"/>
          </w:tcPr>
          <w:p>
            <w:r>
              <w:t>2017-11 初版，ICLR 2019</w:t>
            </w:r>
          </w:p>
        </w:tc>
      </w:tr>
      <w:tr>
        <w:tc>
          <w:tcPr>
            <w:tcW w:type="dxa" w:w="1728"/>
          </w:tcPr>
          <w:p>
            <w:r>
              <w:t>[Layer Normalization](https://arxiv.org/abs/1607.06450)</w:t>
            </w:r>
          </w:p>
        </w:tc>
        <w:tc>
          <w:tcPr>
            <w:tcW w:type="dxa" w:w="1728"/>
          </w:tcPr>
          <w:p>
            <w:r>
              <w:t>论文</w:t>
            </w:r>
          </w:p>
        </w:tc>
        <w:tc>
          <w:tcPr>
            <w:tcW w:type="dxa" w:w="1728"/>
          </w:tcPr>
          <w:p>
            <w:r>
              <w:t>BatchNorm 的 batch 依赖问题，LN 在单样本上训练/推理一致的动机</w:t>
            </w:r>
          </w:p>
        </w:tc>
        <w:tc>
          <w:tcPr>
            <w:tcW w:type="dxa" w:w="1728"/>
          </w:tcPr>
          <w:p>
            <w:r>
              <w:t>短；先看 d2l 的 BN 实现；1h</w:t>
            </w:r>
          </w:p>
        </w:tc>
        <w:tc>
          <w:tcPr>
            <w:tcW w:type="dxa" w:w="1728"/>
          </w:tcPr>
          <w:p>
            <w:r>
              <w:t>2016-07</w:t>
            </w:r>
          </w:p>
        </w:tc>
      </w:tr>
      <w:tr>
        <w:tc>
          <w:tcPr>
            <w:tcW w:type="dxa" w:w="1728"/>
          </w:tcPr>
          <w:p>
            <w:r>
              <w:t>[A Recipe for Training Neural Networks](https://karpathy.github.io/2019/04/25/recipe/)</w:t>
            </w:r>
          </w:p>
        </w:tc>
        <w:tc>
          <w:tcPr>
            <w:tcW w:type="dxa" w:w="1728"/>
          </w:tcPr>
          <w:p>
            <w:r>
              <w:t>文档</w:t>
            </w:r>
          </w:p>
        </w:tc>
        <w:tc>
          <w:tcPr>
            <w:tcW w:type="dxa" w:w="1728"/>
          </w:tcPr>
          <w:p>
            <w:r>
              <w:t>loss 不降的完整排查顺序：初始 loss 校验、单 batch 过拟合、输入无关基线</w:t>
            </w:r>
          </w:p>
        </w:tc>
        <w:tc>
          <w:tcPr>
            <w:tcW w:type="dxa" w:w="1728"/>
          </w:tcPr>
          <w:p>
            <w:r>
              <w:t>免费；1–1.5h，必须照着动手</w:t>
            </w:r>
          </w:p>
        </w:tc>
        <w:tc>
          <w:tcPr>
            <w:tcW w:type="dxa" w:w="1728"/>
          </w:tcPr>
          <w:p>
            <w:r>
              <w:t>2019-04</w:t>
            </w:r>
          </w:p>
        </w:tc>
      </w:tr>
    </w:tbl>
    <w:p>
      <w:r>
        <w:t>最容易踩的坑：loss.backward() 能跑通就以为学会了反传。没验证过手推梯度与 autograd 的数值一致性、没做过单 batch 过拟合，后面所有训练失败都查不出根因。</w:t>
      </w:r>
    </w:p>
    <w:p>
      <w:pPr>
        <w:pStyle w:val="Heading1"/>
      </w:pPr>
      <w:r>
        <w:t>阶段 3 · Transformer 精读（2.5 周，核心起点）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资源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补什么缺口</w:t>
            </w:r>
          </w:p>
        </w:tc>
        <w:tc>
          <w:tcPr>
            <w:tcW w:type="dxa" w:w="1728"/>
          </w:tcPr>
          <w:p>
            <w:r>
              <w:t>代价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</w:tr>
      <w:tr>
        <w:tc>
          <w:tcPr>
            <w:tcW w:type="dxa" w:w="1728"/>
          </w:tcPr>
          <w:p>
            <w:r>
              <w:t>[The Annotated Transformer（Harvard NLP）](https://nlp.seas.harvard.edu/annotated-transformer/)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论文逐段对照可运行 PyTorch：QKV 维度、mask、多头拆分、残差+LN、warmup 调度</w:t>
            </w:r>
          </w:p>
        </w:tc>
        <w:tc>
          <w:tcPr>
            <w:tcW w:type="dxa" w:w="1728"/>
          </w:tcPr>
          <w:p>
            <w:r>
              <w:t>免费；Multi30k 小任务 6GB 可直接跑；8–10h</w:t>
            </w:r>
          </w:p>
        </w:tc>
        <w:tc>
          <w:tcPr>
            <w:tcW w:type="dxa" w:w="1728"/>
          </w:tcPr>
          <w:p>
            <w:r>
              <w:t>2018 原版，2022 修订</w:t>
            </w:r>
          </w:p>
        </w:tc>
      </w:tr>
      <w:tr>
        <w:tc>
          <w:tcPr>
            <w:tcW w:type="dxa" w:w="1728"/>
          </w:tcPr>
          <w:p>
            <w:r>
              <w:t>[RoFormer：Rotary Position Embedding](https://arxiv.org/abs/2104.09864)</w:t>
            </w:r>
          </w:p>
        </w:tc>
        <w:tc>
          <w:tcPr>
            <w:tcW w:type="dxa" w:w="1728"/>
          </w:tcPr>
          <w:p>
            <w:r>
              <w:t>论文</w:t>
            </w:r>
          </w:p>
        </w:tc>
        <w:tc>
          <w:tcPr>
            <w:tcW w:type="dxa" w:w="1728"/>
          </w:tcPr>
          <w:p>
            <w:r>
              <w:t>RoPE 一手推导：为什么旋转后内积只依赖相对位置</w:t>
            </w:r>
          </w:p>
        </w:tc>
        <w:tc>
          <w:tcPr>
            <w:tcW w:type="dxa" w:w="1728"/>
          </w:tcPr>
          <w:p>
            <w:r>
              <w:t>需旋转矩阵直觉；重点第 3 节；3–4h</w:t>
            </w:r>
          </w:p>
        </w:tc>
        <w:tc>
          <w:tcPr>
            <w:tcW w:type="dxa" w:w="1728"/>
          </w:tcPr>
          <w:p>
            <w:r>
              <w:t>2021-04，v5 2023-11</w:t>
            </w:r>
          </w:p>
        </w:tc>
      </w:tr>
      <w:tr>
        <w:tc>
          <w:tcPr>
            <w:tcW w:type="dxa" w:w="1728"/>
          </w:tcPr>
          <w:p>
            <w:r>
              <w:t>[Rotary Embeddings: A Relative Revolution（EleutherAI）](https://blog.eleuther.ai/rotary-embeddings/)</w:t>
            </w:r>
          </w:p>
        </w:tc>
        <w:tc>
          <w:tcPr>
            <w:tcW w:type="dxa" w:w="1728"/>
          </w:tcPr>
          <w:p>
            <w:r>
              <w:t>博客</w:t>
            </w:r>
          </w:p>
        </w:tc>
        <w:tc>
          <w:tcPr>
            <w:tcW w:type="dxa" w:w="1728"/>
          </w:tcPr>
          <w:p>
            <w:r>
              <w:t>论文看不懂时的几何补充 + GPT-NeoX 高效实现</w:t>
            </w:r>
          </w:p>
        </w:tc>
        <w:tc>
          <w:tcPr>
            <w:tcW w:type="dxa" w:w="1728"/>
          </w:tcPr>
          <w:p>
            <w:r>
              <w:t>免费；需三角与复数；2h</w:t>
            </w:r>
          </w:p>
        </w:tc>
        <w:tc>
          <w:tcPr>
            <w:tcW w:type="dxa" w:w="1728"/>
          </w:tcPr>
          <w:p>
            <w:r>
              <w:t>2021-04</w:t>
            </w:r>
          </w:p>
        </w:tc>
      </w:tr>
      <w:tr>
        <w:tc>
          <w:tcPr>
            <w:tcW w:type="dxa" w:w="1728"/>
          </w:tcPr>
          <w:p>
            <w:r>
              <w:t>[On Layer Normalization in the Transformer Architecture](https://arxiv.org/abs/2002.04745)</w:t>
            </w:r>
          </w:p>
        </w:tc>
        <w:tc>
          <w:tcPr>
            <w:tcW w:type="dxa" w:w="1728"/>
          </w:tcPr>
          <w:p>
            <w:r>
              <w:t>论文</w:t>
            </w:r>
          </w:p>
        </w:tc>
        <w:tc>
          <w:tcPr>
            <w:tcW w:type="dxa" w:w="1728"/>
          </w:tcPr>
          <w:p>
            <w:r>
              <w:t>证明 Post-LN 初始化时输出层梯度过大、必须 warmup；Pre-LN 可去掉</w:t>
            </w:r>
          </w:p>
        </w:tc>
        <w:tc>
          <w:tcPr>
            <w:tcW w:type="dxa" w:w="1728"/>
          </w:tcPr>
          <w:p>
            <w:r>
              <w:t>ICML 2020；可跳过证明看结论；2–3h</w:t>
            </w:r>
          </w:p>
        </w:tc>
        <w:tc>
          <w:tcPr>
            <w:tcW w:type="dxa" w:w="1728"/>
          </w:tcPr>
          <w:p>
            <w:r>
              <w:t>2020-02</w:t>
            </w:r>
          </w:p>
        </w:tc>
      </w:tr>
      <w:tr>
        <w:tc>
          <w:tcPr>
            <w:tcW w:type="dxa" w:w="1728"/>
          </w:tcPr>
          <w:p>
            <w:r>
              <w:t>[rasbt/LLMs-from-scratch](https://github.com/rasbt/LLMs-from-scratch)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手写因果自注意力 → 多头 → 完整 GPT → 训练循环（warmup / 梯度裁剪 / loss 诊断）</w:t>
            </w:r>
          </w:p>
        </w:tc>
        <w:tc>
          <w:tcPr>
            <w:tcW w:type="dxa" w:w="1728"/>
          </w:tcPr>
          <w:p>
            <w:r>
              <w:t>免费；124M 需 batch=2 + 梯度累积；完整预训练需租卡</w:t>
            </w:r>
          </w:p>
        </w:tc>
        <w:tc>
          <w:tcPr>
            <w:tcW w:type="dxa" w:w="1728"/>
          </w:tcPr>
          <w:p>
            <w:r>
              <w:t>代码持续更新至 2026-10</w:t>
            </w:r>
          </w:p>
        </w:tc>
      </w:tr>
    </w:tbl>
    <w:p>
      <w:r>
        <w:t>最容易踩的坑：看懂 attention 公式就以为看懂了 Transformer，跳过 mask 的 -inf、1/sqrt(d_k) 的方差动机、Pre-LN 与 Post-LN 的残差路径差异。结果自己实现时 loss 一开始就 NaN。</w:t>
      </w:r>
    </w:p>
    <w:p>
      <w:pPr>
        <w:pStyle w:val="Heading1"/>
      </w:pPr>
      <w:r>
        <w:t>已有资源的定位（别高估也别低估）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资源</w:t>
            </w:r>
          </w:p>
        </w:tc>
        <w:tc>
          <w:tcPr>
            <w:tcW w:type="dxa" w:w="2880"/>
          </w:tcPr>
          <w:p>
            <w:r>
              <w:t>它解决什么</w:t>
            </w:r>
          </w:p>
        </w:tc>
        <w:tc>
          <w:tcPr>
            <w:tcW w:type="dxa" w:w="2880"/>
          </w:tcPr>
          <w:p>
            <w:r>
              <w:t>它不解决什么</w:t>
            </w:r>
          </w:p>
        </w:tc>
      </w:tr>
      <w:tr>
        <w:tc>
          <w:tcPr>
            <w:tcW w:type="dxa" w:w="2880"/>
          </w:tcPr>
          <w:p>
            <w:r>
              <w:t>3Blue1Brown《线性代数的本质》</w:t>
            </w:r>
          </w:p>
        </w:tc>
        <w:tc>
          <w:tcPr>
            <w:tcW w:type="dxa" w:w="2880"/>
          </w:tcPr>
          <w:p>
            <w:r>
              <w:t>几何直觉：向量、变换、行列式、特征向量「长什么样」</w:t>
            </w:r>
          </w:p>
        </w:tc>
        <w:tc>
          <w:tcPr>
            <w:tcW w:type="dxa" w:w="2880"/>
          </w:tcPr>
          <w:p>
            <w:r>
              <w:t>不会算：不教矩阵求导、不教用 NumPy 验证</w:t>
            </w:r>
          </w:p>
        </w:tc>
      </w:tr>
      <w:tr>
        <w:tc>
          <w:tcPr>
            <w:tcW w:type="dxa" w:w="2880"/>
          </w:tcPr>
          <w:p>
            <w:r>
              <w:t>micrograd</w:t>
            </w:r>
          </w:p>
        </w:tc>
        <w:tc>
          <w:tcPr>
            <w:tcW w:type="dxa" w:w="2880"/>
          </w:tcPr>
          <w:p>
            <w:r>
              <w:t>标量链式法则、计算图、反向传播的最小骨架</w:t>
            </w:r>
          </w:p>
        </w:tc>
        <w:tc>
          <w:tcPr>
            <w:tcW w:type="dxa" w:w="2880"/>
          </w:tcPr>
          <w:p>
            <w:r>
              <w:t>不覆盖矩阵求导，也不教训练技巧</w:t>
            </w:r>
          </w:p>
        </w:tc>
      </w:tr>
      <w:tr>
        <w:tc>
          <w:tcPr>
            <w:tcW w:type="dxa" w:w="2880"/>
          </w:tcPr>
          <w:p>
            <w:r>
              <w:t>nanoGPT</w:t>
            </w:r>
          </w:p>
        </w:tc>
        <w:tc>
          <w:tcPr>
            <w:tcW w:type="dxa" w:w="2880"/>
          </w:tcPr>
          <w:p>
            <w:r>
              <w:t>最小 GPT 的阅读骨架</w:t>
            </w:r>
          </w:p>
        </w:tc>
        <w:tc>
          <w:tcPr>
            <w:tcW w:type="dxa" w:w="2880"/>
          </w:tcPr>
          <w:p>
            <w:r>
              <w:t>官方已标 outdated 并转向 nanochat；不教现代训练稳定性</w:t>
            </w:r>
          </w:p>
        </w:tc>
      </w:tr>
      <w:tr>
        <w:tc>
          <w:tcPr>
            <w:tcW w:type="dxa" w:w="2880"/>
          </w:tcPr>
          <w:p>
            <w:r>
              <w:t>Attention Is All You Need（2017 原论文）</w:t>
            </w:r>
          </w:p>
        </w:tc>
        <w:tc>
          <w:tcPr>
            <w:tcW w:type="dxa" w:w="2880"/>
          </w:tcPr>
          <w:p>
            <w:r>
              <w:t>注意力与多头的一手来源</w:t>
            </w:r>
          </w:p>
        </w:tc>
        <w:tc>
          <w:tcPr>
            <w:tcW w:type="dxa" w:w="2880"/>
          </w:tcPr>
          <w:p>
            <w:r>
              <w:t>是 Post-LN + 正弦编码 + encoder-decoder，与 2026 的 decoder-only + Pre-LN + RoPE 有代差，只精读 3.2 节</w:t>
            </w:r>
          </w:p>
        </w:tc>
      </w:tr>
    </w:tbl>
    <w:p>
      <w:pPr>
        <w:pStyle w:val="Heading1"/>
      </w:pPr>
      <w:r>
        <w:t>待补充</w:t>
      </w:r>
    </w:p>
    <w:p>
      <w:pPr>
        <w:pStyle w:val="ListBullet"/>
      </w:pPr>
      <w:r>
        <w:t>阶段 4–13 的资料尚未调研（预训练 / 后 Transformer / RL / 后训练 / 推理 / RAG / Agent / Harness / Loop-Graph / 前沿）。</w:t>
      </w:r>
    </w:p>
    <w:p>
      <w:pPr>
        <w:pStyle w:val="ListBullet"/>
      </w:pPr>
      <w:r>
        <w:t>补法：跑一次并行调研（每 2–3 个阶段一个子 Agent），主 Agent 裁决后追加到本文件。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